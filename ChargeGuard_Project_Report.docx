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C883"/>
          <w:sz w:val="72"/>
        </w:rPr>
        <w:t>ChargeGuard</w:t>
      </w:r>
    </w:p>
    <w:p>
      <w:pPr>
        <w:jc w:val="center"/>
      </w:pPr>
      <w:r>
        <w:rPr>
          <w:color w:val="1A1A2E"/>
          <w:sz w:val="32"/>
        </w:rPr>
        <w:t>Electric Vehicle Charging Management Platform</w:t>
      </w:r>
    </w:p>
    <w:p>
      <w:pPr>
        <w:jc w:val="center"/>
      </w:pPr>
      <w:r>
        <w:rPr>
          <w:i/>
          <w:color w:val="555555"/>
          <w:sz w:val="24"/>
        </w:rPr>
        <w:t>Full-Stack Project Report — Palestine</w:t>
      </w:r>
    </w:p>
    <w:p/>
    <w:p>
      <w:pPr>
        <w:jc w:val="center"/>
      </w:pPr>
      <w:r>
        <w:rPr>
          <w:color w:val="555555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C883"/>
          <w:sz w:val="44"/>
        </w:rPr>
        <w:t>Project Overview</w:t>
      </w:r>
    </w:p>
    <w:p>
      <w:r>
        <w:rPr>
          <w:b w:val="0"/>
          <w:sz w:val="22"/>
        </w:rPr>
        <w:t>ChargeGuard is a comprehensive Electric Vehicle (EV) charging management platform built for Palestine. It serves three distinct user roles, each with their own tailored experience:</w:t>
      </w:r>
    </w:p>
    <w:p>
      <w:pPr>
        <w:pStyle w:val="ListBullet"/>
      </w:pPr>
      <w:r>
        <w:rPr>
          <w:sz w:val="22"/>
        </w:rPr>
        <w:t>Drivers — Find charging stations, book slots, pay, and rate their charging experiences.</w:t>
      </w:r>
    </w:p>
    <w:p>
      <w:pPr>
        <w:pStyle w:val="ListBullet"/>
      </w:pPr>
      <w:r>
        <w:rPr>
          <w:sz w:val="22"/>
        </w:rPr>
        <w:t>Hosts — Station owners who list their chargers, manage availability, and receive payouts.</w:t>
      </w:r>
    </w:p>
    <w:p>
      <w:pPr>
        <w:pStyle w:val="ListBullet"/>
      </w:pPr>
      <w:r>
        <w:rPr>
          <w:sz w:val="22"/>
        </w:rPr>
        <w:t>Admins — Monitor system health, approve host applications, and manage payments.</w:t>
      </w:r>
    </w:p>
    <w:p>
      <w:pPr>
        <w:jc w:val="center"/>
      </w:pPr>
      <w:r>
        <w:rPr>
          <w:color w:val="555555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C883"/>
          <w:sz w:val="44"/>
        </w:rPr>
        <w:t>Technology Stack</w:t>
      </w:r>
    </w:p>
    <w:p>
      <w:r>
        <w:rPr>
          <w:b/>
          <w:color w:val="00C883"/>
          <w:sz w:val="32"/>
        </w:rPr>
        <w:t>Backend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FFFFFF"/>
                <w:sz w:val="22"/>
              </w:rPr>
              <w:t>Technology</w:t>
            </w:r>
          </w:p>
        </w:tc>
        <w:tc>
          <w:tcPr>
            <w:tcW w:type="dxa" w:w="4320"/>
          </w:tcPr>
          <w:p>
            <w:r>
              <w:rPr>
                <w:b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Node.js + Express 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REST API server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MongoDB + Mongoose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Document database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JWT (jsonwebtoken)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Stateless authentication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bcryptjs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Password hashing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@anthropic-ai/sdk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Claude AI integration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CORS + dotenv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Server configuration</w:t>
            </w:r>
          </w:p>
        </w:tc>
      </w:tr>
    </w:tbl>
    <w:p/>
    <w:p>
      <w:r>
        <w:rPr>
          <w:b/>
          <w:color w:val="00C883"/>
          <w:sz w:val="32"/>
        </w:rPr>
        <w:t>Frontend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FFFFFF"/>
                <w:sz w:val="22"/>
              </w:rPr>
              <w:t>Technology</w:t>
            </w:r>
          </w:p>
        </w:tc>
        <w:tc>
          <w:tcPr>
            <w:tcW w:type="dxa" w:w="4320"/>
          </w:tcPr>
          <w:p>
            <w:r>
              <w:rPr>
                <w:b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Flutter (Dart)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Cross-platform UI framework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flutter_map + latlong2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Interactive maps (OpenStreetMap)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geolocator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Device location services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http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REST API client</w:t>
            </w:r>
          </w:p>
        </w:tc>
      </w:tr>
    </w:tbl>
    <w:p/>
    <w:p>
      <w:r>
        <w:rPr>
          <w:b/>
          <w:color w:val="00C883"/>
          <w:sz w:val="32"/>
        </w:rPr>
        <w:t>Artificial Intelligence</w:t>
      </w:r>
    </w:p>
    <w:p>
      <w:pPr>
        <w:pStyle w:val="ListBullet"/>
      </w:pPr>
      <w:r>
        <w:rPr>
          <w:sz w:val="22"/>
        </w:rPr>
        <w:t>Claude Haiku 4.5 from Anthropic (default — fast and cost-effective)</w:t>
      </w:r>
    </w:p>
    <w:p>
      <w:pPr>
        <w:pStyle w:val="ListBullet"/>
      </w:pPr>
      <w:r>
        <w:rPr>
          <w:sz w:val="22"/>
        </w:rPr>
        <w:t>Claude Opus 4.7 (optional — for complex reasoning tasks)</w:t>
      </w:r>
    </w:p>
    <w:p>
      <w:pPr>
        <w:jc w:val="center"/>
      </w:pPr>
      <w:r>
        <w:rPr>
          <w:color w:val="555555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C883"/>
          <w:sz w:val="44"/>
        </w:rPr>
        <w:t>Project Architecture</w:t>
      </w:r>
    </w:p>
    <w:p>
      <w:r>
        <w:rPr>
          <w:rFonts w:ascii="Courier New" w:hAnsi="Courier New"/>
          <w:color w:val="1A1A2E"/>
          <w:sz w:val="18"/>
        </w:rPr>
        <w:t>ChargeGuard/</w:t>
        <w:br/>
        <w:t>├── chargeguard-backend/        ← REST API Server</w:t>
        <w:br/>
        <w:t>│   ├── server.js               (entry point)</w:t>
        <w:br/>
        <w:t>│   ├── models/                 (14 Mongoose models)</w:t>
        <w:br/>
        <w:t>│   ├── routes/                 (14 route files)</w:t>
        <w:br/>
        <w:t>│   ├── middleware/             (auth, protect, hostApproved)</w:t>
        <w:br/>
        <w:t>│   └── utils/                  (ai, loyalty, notify, distance)</w:t>
        <w:br/>
        <w:t>│</w:t>
        <w:br/>
        <w:t>└── flutter_application_1/      ← Flutter App</w:t>
        <w:br/>
        <w:t xml:space="preserve">    └── lib/</w:t>
        <w:br/>
        <w:t xml:space="preserve">        ├── main.dart           (entry point)</w:t>
        <w:br/>
        <w:t xml:space="preserve">        ├── screens/            (40+ screens)</w:t>
        <w:br/>
        <w:t xml:space="preserve">        └── utils/              (api_service, constants)</w:t>
      </w:r>
    </w:p>
    <w:p>
      <w:pPr>
        <w:jc w:val="center"/>
      </w:pPr>
      <w:r>
        <w:rPr>
          <w:color w:val="555555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C883"/>
          <w:sz w:val="44"/>
        </w:rPr>
        <w:t>Core Features</w:t>
      </w:r>
    </w:p>
    <w:p>
      <w:r>
        <w:rPr>
          <w:b/>
          <w:color w:val="00C883"/>
          <w:sz w:val="32"/>
        </w:rPr>
        <w:t>1. Authentication &amp; User Management</w:t>
      </w:r>
    </w:p>
    <w:p>
      <w:pPr>
        <w:pStyle w:val="ListBullet"/>
      </w:pPr>
      <w:r>
        <w:rPr>
          <w:sz w:val="22"/>
        </w:rPr>
        <w:t>✓ Driver registration</w:t>
      </w:r>
    </w:p>
    <w:p>
      <w:pPr>
        <w:pStyle w:val="ListBullet"/>
      </w:pPr>
      <w:r>
        <w:rPr>
          <w:sz w:val="22"/>
        </w:rPr>
        <w:t>✓ Host registration with admin approval workflow</w:t>
      </w:r>
    </w:p>
    <w:p>
      <w:pPr>
        <w:pStyle w:val="ListBullet"/>
      </w:pPr>
      <w:r>
        <w:rPr>
          <w:sz w:val="22"/>
        </w:rPr>
        <w:t>✓ JWT-based login</w:t>
      </w:r>
    </w:p>
    <w:p>
      <w:pPr>
        <w:pStyle w:val="ListBullet"/>
      </w:pPr>
      <w:r>
        <w:rPr>
          <w:sz w:val="22"/>
        </w:rPr>
        <w:t>✓ Forgot password with 6-digit verification code</w:t>
      </w:r>
    </w:p>
    <w:p>
      <w:pPr>
        <w:pStyle w:val="ListBullet"/>
      </w:pPr>
      <w:r>
        <w:rPr>
          <w:sz w:val="22"/>
        </w:rPr>
        <w:t>✓ Change password</w:t>
      </w:r>
    </w:p>
    <w:p>
      <w:pPr>
        <w:pStyle w:val="ListBullet"/>
      </w:pPr>
      <w:r>
        <w:rPr>
          <w:sz w:val="22"/>
        </w:rPr>
        <w:t>✓ Account deletion</w:t>
      </w:r>
    </w:p>
    <w:p>
      <w:pPr>
        <w:pStyle w:val="ListBullet"/>
      </w:pPr>
      <w:r>
        <w:rPr>
          <w:sz w:val="22"/>
        </w:rPr>
        <w:t>✓ Profile and avatar updates</w:t>
      </w:r>
    </w:p>
    <w:p>
      <w:r>
        <w:rPr>
          <w:b/>
          <w:color w:val="1A1A2E"/>
          <w:sz w:val="26"/>
        </w:rPr>
        <w:t>API Endpoints:</w:t>
      </w:r>
    </w:p>
    <w:p>
      <w:pPr>
        <w:pStyle w:val="ListBullet"/>
      </w:pPr>
      <w:r>
        <w:rPr>
          <w:sz w:val="22"/>
        </w:rPr>
        <w:t>POST /api/auth/register — Driver signup</w:t>
      </w:r>
    </w:p>
    <w:p>
      <w:pPr>
        <w:pStyle w:val="ListBullet"/>
      </w:pPr>
      <w:r>
        <w:rPr>
          <w:sz w:val="22"/>
        </w:rPr>
        <w:t>POST /api/auth/register-host — Host application</w:t>
      </w:r>
    </w:p>
    <w:p>
      <w:pPr>
        <w:pStyle w:val="ListBullet"/>
      </w:pPr>
      <w:r>
        <w:rPr>
          <w:sz w:val="22"/>
        </w:rPr>
        <w:t>POST /api/auth/login — User login</w:t>
      </w:r>
    </w:p>
    <w:p>
      <w:pPr>
        <w:pStyle w:val="ListBullet"/>
      </w:pPr>
      <w:r>
        <w:rPr>
          <w:sz w:val="22"/>
        </w:rPr>
        <w:t>POST /api/auth/forgot-password — Request reset code</w:t>
      </w:r>
    </w:p>
    <w:p>
      <w:pPr>
        <w:pStyle w:val="ListBullet"/>
      </w:pPr>
      <w:r>
        <w:rPr>
          <w:sz w:val="22"/>
        </w:rPr>
        <w:t>POST /api/auth/reset-password — Reset with code</w:t>
      </w:r>
    </w:p>
    <w:p>
      <w:pPr>
        <w:pStyle w:val="ListBullet"/>
      </w:pPr>
      <w:r>
        <w:rPr>
          <w:sz w:val="22"/>
        </w:rPr>
        <w:t>GET /api/users/profile — Fetch profile</w:t>
      </w:r>
    </w:p>
    <w:p>
      <w:pPr>
        <w:pStyle w:val="ListBullet"/>
      </w:pPr>
      <w:r>
        <w:rPr>
          <w:sz w:val="22"/>
        </w:rPr>
        <w:t>PUT /api/users/profile — Update profile</w:t>
      </w:r>
    </w:p>
    <w:p/>
    <w:p>
      <w:r>
        <w:rPr>
          <w:b/>
          <w:color w:val="00C883"/>
          <w:sz w:val="32"/>
        </w:rPr>
        <w:t>2. Charging Stations</w:t>
      </w:r>
    </w:p>
    <w:p>
      <w:pPr>
        <w:pStyle w:val="ListBullet"/>
      </w:pPr>
      <w:r>
        <w:rPr>
          <w:sz w:val="22"/>
        </w:rPr>
        <w:t>✓ List all stations with details (power, connector, price, rating)</w:t>
      </w:r>
    </w:p>
    <w:p>
      <w:pPr>
        <w:pStyle w:val="ListBullet"/>
      </w:pPr>
      <w:r>
        <w:rPr>
          <w:sz w:val="22"/>
        </w:rPr>
        <w:t>✓ Interactive OpenStreetMap visualization</w:t>
      </w:r>
    </w:p>
    <w:p>
      <w:pPr>
        <w:pStyle w:val="ListBullet"/>
      </w:pPr>
      <w:r>
        <w:rPr>
          <w:sz w:val="22"/>
        </w:rPr>
        <w:t>✓ Geographic search via Haversine distance algorithm</w:t>
      </w:r>
    </w:p>
    <w:p>
      <w:pPr>
        <w:pStyle w:val="ListBullet"/>
      </w:pPr>
      <w:r>
        <w:rPr>
          <w:sz w:val="22"/>
        </w:rPr>
        <w:t>✓ Detailed station view (network, amenities, parking, vehicles)</w:t>
      </w:r>
    </w:p>
    <w:p>
      <w:pPr>
        <w:pStyle w:val="ListBullet"/>
      </w:pPr>
      <w:r>
        <w:rPr>
          <w:sz w:val="22"/>
        </w:rPr>
        <w:t>✓ Bookmarks — save favorite stations</w:t>
      </w:r>
    </w:p>
    <w:p>
      <w:pPr>
        <w:pStyle w:val="ListBullet"/>
      </w:pPr>
      <w:r>
        <w:rPr>
          <w:sz w:val="22"/>
        </w:rPr>
        <w:t>✓ Recently Viewed — last 20 stations the user opened</w:t>
      </w:r>
    </w:p>
    <w:p/>
    <w:p>
      <w:r>
        <w:rPr>
          <w:b/>
          <w:color w:val="00C883"/>
          <w:sz w:val="32"/>
        </w:rPr>
        <w:t>3. Advanced Map Filters (PlugShare-Inspired)</w:t>
      </w:r>
    </w:p>
    <w:p>
      <w:r>
        <w:rPr>
          <w:b w:val="0"/>
          <w:sz w:val="22"/>
        </w:rPr>
        <w:t>A comprehensive filter system that lets users narrow stations by 8 different criteria:</w:t>
      </w:r>
    </w:p>
    <w:p>
      <w:pPr>
        <w:pStyle w:val="ListBullet"/>
      </w:pPr>
      <w:r>
        <w:rPr>
          <w:sz w:val="22"/>
        </w:rPr>
        <w:t>🎚 Kilowatt Range slider: 0 to 350+ kW</w:t>
      </w:r>
    </w:p>
    <w:p>
      <w:pPr>
        <w:pStyle w:val="ListBullet"/>
      </w:pPr>
      <w:r>
        <w:rPr>
          <w:sz w:val="22"/>
        </w:rPr>
        <w:t>🔌 Connectors: CCS2, CCS1, CHAdeMO, Type 2, NACS, GB/T, AC, J-1772</w:t>
      </w:r>
    </w:p>
    <w:p>
      <w:pPr>
        <w:pStyle w:val="ListBullet"/>
      </w:pPr>
      <w:r>
        <w:rPr>
          <w:sz w:val="22"/>
        </w:rPr>
        <w:t>🅿️ Parking: Accessible, Covered, Garage, Illuminated, Pull In, Pull Through, Trailer Friendly</w:t>
      </w:r>
    </w:p>
    <w:p>
      <w:pPr>
        <w:pStyle w:val="ListBullet"/>
      </w:pPr>
      <w:r>
        <w:rPr>
          <w:sz w:val="22"/>
        </w:rPr>
        <w:t>🏪 Amenities: WiFi, Dining, Restroom, Shopping, Lodging, Park, Grocery, Valet, Hiking, Camping, Free Charge</w:t>
      </w:r>
    </w:p>
    <w:p>
      <w:pPr>
        <w:pStyle w:val="ListBullet"/>
      </w:pPr>
      <w:r>
        <w:rPr>
          <w:sz w:val="22"/>
        </w:rPr>
        <w:t>📊 Station Count: Any / 2+ / 4+ / 6+</w:t>
      </w:r>
    </w:p>
    <w:p>
      <w:pPr>
        <w:pStyle w:val="ListBullet"/>
      </w:pPr>
      <w:r>
        <w:rPr>
          <w:sz w:val="22"/>
        </w:rPr>
        <w:t>⭐ Minimum rating slider</w:t>
      </w:r>
    </w:p>
    <w:p>
      <w:pPr>
        <w:pStyle w:val="ListBullet"/>
      </w:pPr>
      <w:r>
        <w:rPr>
          <w:sz w:val="22"/>
        </w:rPr>
        <w:t>🟢 Available Now toggle</w:t>
      </w:r>
    </w:p>
    <w:p>
      <w:pPr>
        <w:pStyle w:val="ListBullet"/>
      </w:pPr>
      <w:r>
        <w:rPr>
          <w:sz w:val="22"/>
        </w:rPr>
        <w:t>⏳ Coming Soon: Include / Show Only / Hide</w:t>
      </w:r>
    </w:p>
    <w:p>
      <w:r>
        <w:rPr>
          <w:b/>
          <w:sz w:val="22"/>
        </w:rPr>
        <w:t>Live result count preview + red badge showing the number of active filters.</w:t>
      </w:r>
    </w:p>
    <w:p/>
    <w:p>
      <w:r>
        <w:rPr>
          <w:b/>
          <w:color w:val="00C883"/>
          <w:sz w:val="32"/>
        </w:rPr>
        <w:t>4. Bookings</w:t>
      </w:r>
    </w:p>
    <w:p>
      <w:pPr>
        <w:pStyle w:val="ListBullet"/>
      </w:pPr>
      <w:r>
        <w:rPr>
          <w:sz w:val="22"/>
        </w:rPr>
        <w:t>✓ Book a station at a specific date and time</w:t>
      </w:r>
    </w:p>
    <w:p>
      <w:pPr>
        <w:pStyle w:val="ListBullet"/>
      </w:pPr>
      <w:r>
        <w:rPr>
          <w:sz w:val="22"/>
        </w:rPr>
        <w:t>✓ Cancel a booking with automatic refund</w:t>
      </w:r>
    </w:p>
    <w:p>
      <w:pPr>
        <w:pStyle w:val="ListBullet"/>
      </w:pPr>
      <w:r>
        <w:rPr>
          <w:sz w:val="22"/>
        </w:rPr>
        <w:t>✓ Automatic tier-based discount (Bronze 0% / Silver 5% / Gold 10%)</w:t>
      </w:r>
    </w:p>
    <w:p>
      <w:pPr>
        <w:pStyle w:val="ListBullet"/>
      </w:pPr>
      <w:r>
        <w:rPr>
          <w:sz w:val="22"/>
        </w:rPr>
        <w:t>✓ Promo code application at checkout</w:t>
      </w:r>
    </w:p>
    <w:p>
      <w:pPr>
        <w:pStyle w:val="ListBullet"/>
      </w:pPr>
      <w:r>
        <w:rPr>
          <w:sz w:val="22"/>
        </w:rPr>
        <w:t>✓ Earn 10 loyalty points per booking</w:t>
      </w:r>
    </w:p>
    <w:p>
      <w:pPr>
        <w:pStyle w:val="ListBullet"/>
      </w:pPr>
      <w:r>
        <w:rPr>
          <w:sz w:val="22"/>
        </w:rPr>
        <w:t>✓ Full booking history</w:t>
      </w:r>
    </w:p>
    <w:p/>
    <w:p>
      <w:r>
        <w:rPr>
          <w:b/>
          <w:color w:val="00C883"/>
          <w:sz w:val="32"/>
        </w:rPr>
        <w:t>5. Real-Time Station Occupancy</w:t>
      </w:r>
    </w:p>
    <w:p>
      <w:r>
        <w:rPr>
          <w:b w:val="0"/>
          <w:sz w:val="22"/>
        </w:rPr>
        <w:t>Each station has one of 3 live states:</w:t>
      </w:r>
    </w:p>
    <w:p>
      <w:pPr>
        <w:pStyle w:val="ListBullet"/>
      </w:pPr>
      <w:r>
        <w:rPr>
          <w:sz w:val="22"/>
        </w:rPr>
        <w:t>🟢 Free — available</w:t>
      </w:r>
    </w:p>
    <w:p>
      <w:pPr>
        <w:pStyle w:val="ListBullet"/>
      </w:pPr>
      <w:r>
        <w:rPr>
          <w:sz w:val="22"/>
        </w:rPr>
        <w:t>🔴 Busy — currently in use</w:t>
      </w:r>
    </w:p>
    <w:p>
      <w:pPr>
        <w:pStyle w:val="ListBullet"/>
      </w:pPr>
      <w:r>
        <w:rPr>
          <w:sz w:val="22"/>
        </w:rPr>
        <w:t>⚫ Offline — under maintenance</w:t>
      </w:r>
    </w:p>
    <w:p>
      <w:pPr>
        <w:pStyle w:val="ListBullet"/>
      </w:pPr>
      <w:r>
        <w:rPr>
          <w:sz w:val="22"/>
        </w:rPr>
        <w:t>✓ Auto-flip on charging start/stop</w:t>
      </w:r>
    </w:p>
    <w:p>
      <w:pPr>
        <w:pStyle w:val="ListBullet"/>
      </w:pPr>
      <w:r>
        <w:rPr>
          <w:sz w:val="22"/>
        </w:rPr>
        <w:t>✓ Manual override by the host (e.g. for maintenance)</w:t>
      </w:r>
    </w:p>
    <w:p>
      <w:pPr>
        <w:pStyle w:val="ListBullet"/>
      </w:pPr>
      <w:r>
        <w:rPr>
          <w:sz w:val="22"/>
        </w:rPr>
        <w:t>✓ Color-coded markers on the map</w:t>
      </w:r>
    </w:p>
    <w:p/>
    <w:p>
      <w:r>
        <w:rPr>
          <w:b/>
          <w:color w:val="00C883"/>
          <w:sz w:val="32"/>
        </w:rPr>
        <w:t>6. AI Features</w:t>
      </w:r>
    </w:p>
    <w:p>
      <w:r>
        <w:rPr>
          <w:b/>
          <w:color w:val="1A1A2E"/>
          <w:sz w:val="26"/>
        </w:rPr>
        <w:t>6.1 AI Station Recommendation</w:t>
      </w:r>
    </w:p>
    <w:p>
      <w:pPr>
        <w:pStyle w:val="ListBullet"/>
      </w:pPr>
      <w:r>
        <w:rPr>
          <w:sz w:val="22"/>
        </w:rPr>
        <w:t>Claude analyzes driver profile (connector, battery, region, balance)</w:t>
      </w:r>
    </w:p>
    <w:p>
      <w:pPr>
        <w:pStyle w:val="ListBullet"/>
      </w:pPr>
      <w:r>
        <w:rPr>
          <w:sz w:val="22"/>
        </w:rPr>
        <w:t>Returns a recommendation with a natural-language explanation</w:t>
      </w:r>
    </w:p>
    <w:p>
      <w:pPr>
        <w:pStyle w:val="ListBullet"/>
      </w:pPr>
      <w:r>
        <w:rPr>
          <w:sz w:val="22"/>
        </w:rPr>
        <w:t>Structured Outputs guarantee the response shape</w:t>
      </w:r>
    </w:p>
    <w:p>
      <w:pPr>
        <w:pStyle w:val="ListBullet"/>
      </w:pPr>
      <w:r>
        <w:rPr>
          <w:sz w:val="22"/>
        </w:rPr>
        <w:t>Falls back to a scoring algorithm when the API key is absent</w:t>
      </w:r>
    </w:p>
    <w:p>
      <w:r>
        <w:rPr>
          <w:b/>
          <w:color w:val="1A1A2E"/>
          <w:sz w:val="26"/>
        </w:rPr>
        <w:t>6.2 AI Trip Planner</w:t>
      </w:r>
    </w:p>
    <w:p>
      <w:pPr>
        <w:pStyle w:val="ListBullet"/>
      </w:pPr>
      <w:r>
        <w:rPr>
          <w:sz w:val="22"/>
        </w:rPr>
        <w:t>Greedy algorithm picks charging stops along the route</w:t>
      </w:r>
    </w:p>
    <w:p>
      <w:pPr>
        <w:pStyle w:val="ListBullet"/>
      </w:pPr>
      <w:r>
        <w:rPr>
          <w:sz w:val="22"/>
        </w:rPr>
        <w:t>Claude generates a natural-language trip summary</w:t>
      </w:r>
    </w:p>
    <w:p>
      <w:pPr>
        <w:pStyle w:val="ListBullet"/>
      </w:pPr>
      <w:r>
        <w:rPr>
          <w:sz w:val="22"/>
        </w:rPr>
        <w:t>8 preset Palestinian cities (Nablus, Ramallah, Jerusalem, Hebron, Bethlehem, Jenin, Tulkarm, Jericho)</w:t>
      </w:r>
    </w:p>
    <w:p>
      <w:pPr>
        <w:pStyle w:val="ListBullet"/>
      </w:pPr>
      <w:r>
        <w:rPr>
          <w:sz w:val="22"/>
        </w:rPr>
        <w:t>Auto-detects user GPS for the start point</w:t>
      </w:r>
    </w:p>
    <w:p>
      <w:r>
        <w:rPr>
          <w:b/>
          <w:sz w:val="22"/>
        </w:rPr>
        <w:t>Trip output includes:</w:t>
      </w:r>
    </w:p>
    <w:p>
      <w:pPr>
        <w:pStyle w:val="ListBullet"/>
      </w:pPr>
      <w:r>
        <w:rPr>
          <w:sz w:val="22"/>
        </w:rPr>
        <w:t>Total distance + available range</w:t>
      </w:r>
    </w:p>
    <w:p>
      <w:pPr>
        <w:pStyle w:val="ListBullet"/>
      </w:pPr>
      <w:r>
        <w:rPr>
          <w:sz w:val="22"/>
        </w:rPr>
        <w:t>Number of charging stops required</w:t>
      </w:r>
    </w:p>
    <w:p>
      <w:pPr>
        <w:pStyle w:val="ListBullet"/>
      </w:pPr>
      <w:r>
        <w:rPr>
          <w:sz w:val="22"/>
        </w:rPr>
        <w:t>Total time (driving + charging)</w:t>
      </w:r>
    </w:p>
    <w:p>
      <w:pPr>
        <w:pStyle w:val="ListBullet"/>
      </w:pPr>
      <w:r>
        <w:rPr>
          <w:sz w:val="22"/>
        </w:rPr>
        <w:t>Total cost in NIS</w:t>
      </w:r>
    </w:p>
    <w:p>
      <w:pPr>
        <w:pStyle w:val="ListBullet"/>
      </w:pPr>
      <w:r>
        <w:rPr>
          <w:sz w:val="22"/>
        </w:rPr>
        <w:t>Total kWh consumed</w:t>
      </w:r>
    </w:p>
    <w:p>
      <w:pPr>
        <w:pStyle w:val="ListBullet"/>
      </w:pPr>
      <w:r>
        <w:rPr>
          <w:sz w:val="22"/>
        </w:rPr>
        <w:t>Visual route timeline</w:t>
      </w:r>
    </w:p>
    <w:p/>
    <w:p>
      <w:r>
        <w:rPr>
          <w:b/>
          <w:color w:val="00C883"/>
          <w:sz w:val="32"/>
        </w:rPr>
        <w:t>7. Notifications System</w:t>
      </w:r>
    </w:p>
    <w:p>
      <w:pPr>
        <w:pStyle w:val="ListBullet"/>
      </w:pPr>
      <w:r>
        <w:rPr>
          <w:sz w:val="22"/>
        </w:rPr>
        <w:t>✓ Triggers: booking confirmation, cancellation, host approval, payout, new review, referral</w:t>
      </w:r>
    </w:p>
    <w:p>
      <w:pPr>
        <w:pStyle w:val="ListBullet"/>
      </w:pPr>
      <w:r>
        <w:rPr>
          <w:sz w:val="22"/>
        </w:rPr>
        <w:t>✓ Type-specific colors and icons</w:t>
      </w:r>
    </w:p>
    <w:p>
      <w:pPr>
        <w:pStyle w:val="ListBullet"/>
      </w:pPr>
      <w:r>
        <w:rPr>
          <w:sz w:val="22"/>
        </w:rPr>
        <w:t>✓ Green dot indicator for unread notifications</w:t>
      </w:r>
    </w:p>
    <w:p>
      <w:pPr>
        <w:pStyle w:val="ListBullet"/>
      </w:pPr>
      <w:r>
        <w:rPr>
          <w:sz w:val="22"/>
        </w:rPr>
        <w:t>✓ Swipe-left to delete</w:t>
      </w:r>
    </w:p>
    <w:p>
      <w:pPr>
        <w:pStyle w:val="ListBullet"/>
      </w:pPr>
      <w:r>
        <w:rPr>
          <w:sz w:val="22"/>
        </w:rPr>
        <w:t>✓ Mark all read + pull-to-refresh</w:t>
      </w:r>
    </w:p>
    <w:p>
      <w:pPr>
        <w:pStyle w:val="ListBullet"/>
      </w:pPr>
      <w:r>
        <w:rPr>
          <w:sz w:val="22"/>
        </w:rPr>
        <w:t>✓ Unread count badge</w:t>
      </w:r>
    </w:p>
    <w:p/>
    <w:p>
      <w:r>
        <w:rPr>
          <w:b/>
          <w:color w:val="00C883"/>
          <w:sz w:val="32"/>
        </w:rPr>
        <w:t>8. Reviews &amp; Ratings</w:t>
      </w:r>
    </w:p>
    <w:p>
      <w:pPr>
        <w:pStyle w:val="ListBullet"/>
      </w:pPr>
      <w:r>
        <w:rPr>
          <w:sz w:val="22"/>
        </w:rPr>
        <w:t>✓ 1-5 star rating with optional comment</w:t>
      </w:r>
    </w:p>
    <w:p>
      <w:pPr>
        <w:pStyle w:val="ListBullet"/>
      </w:pPr>
      <w:r>
        <w:rPr>
          <w:sz w:val="22"/>
        </w:rPr>
        <w:t>✓ Requires a completed booking before allowing a review (anti-spam)</w:t>
      </w:r>
    </w:p>
    <w:p>
      <w:pPr>
        <w:pStyle w:val="ListBullet"/>
      </w:pPr>
      <w:r>
        <w:rPr>
          <w:sz w:val="22"/>
        </w:rPr>
        <w:t>✓ One review per station per user (editable)</w:t>
      </w:r>
    </w:p>
    <w:p>
      <w:pPr>
        <w:pStyle w:val="ListBullet"/>
      </w:pPr>
      <w:r>
        <w:rPr>
          <w:sz w:val="22"/>
        </w:rPr>
        <w:t>✓ Station average rating updated automatically</w:t>
      </w:r>
    </w:p>
    <w:p/>
    <w:p>
      <w:r>
        <w:rPr>
          <w:b/>
          <w:color w:val="00C883"/>
          <w:sz w:val="32"/>
        </w:rPr>
        <w:t>9. Referral Program</w:t>
      </w:r>
    </w:p>
    <w:p>
      <w:pPr>
        <w:pStyle w:val="ListBullet"/>
      </w:pPr>
      <w:r>
        <w:rPr>
          <w:sz w:val="22"/>
        </w:rPr>
        <w:t>✓ Unique referral code per user (auto-generated 7 chars)</w:t>
      </w:r>
    </w:p>
    <w:p>
      <w:pPr>
        <w:pStyle w:val="ListBullet"/>
      </w:pPr>
      <w:r>
        <w:rPr>
          <w:sz w:val="22"/>
        </w:rPr>
        <w:t>✓ Inviter earns 10 NIS reward</w:t>
      </w:r>
    </w:p>
    <w:p>
      <w:pPr>
        <w:pStyle w:val="ListBullet"/>
      </w:pPr>
      <w:r>
        <w:rPr>
          <w:sz w:val="22"/>
        </w:rPr>
        <w:t>✓ Invitee receives 5 NIS welcome bonus</w:t>
      </w:r>
    </w:p>
    <w:p>
      <w:pPr>
        <w:pStyle w:val="ListBullet"/>
      </w:pPr>
      <w:r>
        <w:rPr>
          <w:sz w:val="22"/>
        </w:rPr>
        <w:t>✓ 'Invite Friends' screen: code + copy button + stats + invitee list</w:t>
      </w:r>
    </w:p>
    <w:p/>
    <w:p>
      <w:r>
        <w:rPr>
          <w:b/>
          <w:color w:val="00C883"/>
          <w:sz w:val="32"/>
        </w:rPr>
        <w:t>10. Loyalty Tiers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FFFFFF"/>
                <w:sz w:val="22"/>
              </w:rPr>
              <w:t>Tier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  <w:sz w:val="22"/>
              </w:rPr>
              <w:t>Discount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🥉 Bronze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0 - 499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🥈 Silver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500 - 1,999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🥇 Gold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2,000+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10%</w:t>
            </w:r>
          </w:p>
        </w:tc>
      </w:tr>
    </w:tbl>
    <w:p>
      <w:pPr>
        <w:pStyle w:val="ListBullet"/>
      </w:pPr>
      <w:r>
        <w:rPr>
          <w:sz w:val="22"/>
        </w:rPr>
        <w:t>✓ Auto-computed from user.points</w:t>
      </w:r>
    </w:p>
    <w:p>
      <w:pPr>
        <w:pStyle w:val="ListBullet"/>
      </w:pPr>
      <w:r>
        <w:rPr>
          <w:sz w:val="22"/>
        </w:rPr>
        <w:t>✓ Discount applied automatically at booking</w:t>
      </w:r>
    </w:p>
    <w:p>
      <w:pPr>
        <w:pStyle w:val="ListBullet"/>
      </w:pPr>
      <w:r>
        <w:rPr>
          <w:sz w:val="22"/>
        </w:rPr>
        <w:t>✓ Dedicated screen with progress bar to next tier</w:t>
      </w:r>
    </w:p>
    <w:p>
      <w:pPr>
        <w:pStyle w:val="ListBullet"/>
      </w:pPr>
      <w:r>
        <w:rPr>
          <w:sz w:val="22"/>
        </w:rPr>
        <w:t>✓ 10 points awarded per booking</w:t>
      </w:r>
    </w:p>
    <w:p/>
    <w:p>
      <w:r>
        <w:rPr>
          <w:b/>
          <w:color w:val="00C883"/>
          <w:sz w:val="32"/>
        </w:rPr>
        <w:t>11. Promo Codes</w:t>
      </w:r>
    </w:p>
    <w:p>
      <w:pPr>
        <w:pStyle w:val="ListBullet"/>
      </w:pPr>
      <w:r>
        <w:rPr>
          <w:sz w:val="22"/>
        </w:rPr>
        <w:t>✓ Percentage or fixed-amount discounts</w:t>
      </w:r>
    </w:p>
    <w:p>
      <w:pPr>
        <w:pStyle w:val="ListBullet"/>
      </w:pPr>
      <w:r>
        <w:rPr>
          <w:sz w:val="22"/>
        </w:rPr>
        <w:t>✓ Optional expiry date</w:t>
      </w:r>
    </w:p>
    <w:p>
      <w:pPr>
        <w:pStyle w:val="ListBullet"/>
      </w:pPr>
      <w:r>
        <w:rPr>
          <w:sz w:val="22"/>
        </w:rPr>
        <w:t>✓ Maximum-uses cap</w:t>
      </w:r>
    </w:p>
    <w:p>
      <w:pPr>
        <w:pStyle w:val="ListBullet"/>
      </w:pPr>
      <w:r>
        <w:rPr>
          <w:sz w:val="22"/>
        </w:rPr>
        <w:t>✓ Minimum booking amount requirement</w:t>
      </w:r>
    </w:p>
    <w:p>
      <w:pPr>
        <w:pStyle w:val="ListBullet"/>
      </w:pPr>
      <w:r>
        <w:rPr>
          <w:sz w:val="22"/>
        </w:rPr>
        <w:t>✓ One redemption per user per code</w:t>
      </w:r>
    </w:p>
    <w:p>
      <w:pPr>
        <w:pStyle w:val="ListBullet"/>
      </w:pPr>
      <w:r>
        <w:rPr>
          <w:sz w:val="22"/>
        </w:rPr>
        <w:t>✓ Validation before application</w:t>
      </w:r>
    </w:p>
    <w:p>
      <w:pPr>
        <w:pStyle w:val="ListBullet"/>
      </w:pPr>
      <w:r>
        <w:rPr>
          <w:sz w:val="22"/>
        </w:rPr>
        <w:t>✓ Auto-applied at booking checkout</w:t>
      </w:r>
    </w:p>
    <w:p>
      <w:pPr>
        <w:pStyle w:val="ListBullet"/>
      </w:pPr>
      <w:r>
        <w:rPr>
          <w:sz w:val="22"/>
        </w:rPr>
        <w:t>✓ Full admin CRUD interface</w:t>
      </w:r>
    </w:p>
    <w:p/>
    <w:p>
      <w:r>
        <w:rPr>
          <w:b/>
          <w:color w:val="00C883"/>
          <w:sz w:val="32"/>
        </w:rPr>
        <w:t>12. CO₂ Impact Tracker</w:t>
      </w:r>
    </w:p>
    <w:p>
      <w:r>
        <w:rPr>
          <w:b w:val="0"/>
          <w:sz w:val="22"/>
        </w:rPr>
        <w:t>Calculates CO₂ saved by the user's charging history using research-backed coefficients:</w:t>
      </w:r>
    </w:p>
    <w:p>
      <w:pPr>
        <w:pStyle w:val="ListBullet"/>
      </w:pPr>
      <w:r>
        <w:rPr>
          <w:sz w:val="22"/>
        </w:rPr>
        <w:t>1 kWh ≈ 5 km of EV range</w:t>
      </w:r>
    </w:p>
    <w:p>
      <w:pPr>
        <w:pStyle w:val="ListBullet"/>
      </w:pPr>
      <w:r>
        <w:rPr>
          <w:sz w:val="22"/>
        </w:rPr>
        <w:t>0.71 kg CO₂ saved per kWh charged</w:t>
      </w:r>
    </w:p>
    <w:p>
      <w:pPr>
        <w:pStyle w:val="ListBullet"/>
      </w:pPr>
      <w:r>
        <w:rPr>
          <w:sz w:val="22"/>
        </w:rPr>
        <w:t>1 tree absorbs ~21 kg CO₂/year</w:t>
      </w:r>
    </w:p>
    <w:p>
      <w:pPr>
        <w:pStyle w:val="ListBullet"/>
      </w:pPr>
      <w:r>
        <w:rPr>
          <w:sz w:val="22"/>
        </w:rPr>
        <w:t>12 km per liter of gasoline (typical ICE)</w:t>
      </w:r>
    </w:p>
    <w:p>
      <w:r>
        <w:rPr>
          <w:b w:val="0"/>
          <w:sz w:val="22"/>
        </w:rPr>
        <w:t>The dashboard surfaces 4 visual metrics: distance, energy used, gasoline saved, and tree-equivalent CO₂ absorption.</w:t>
      </w:r>
    </w:p>
    <w:p/>
    <w:p>
      <w:r>
        <w:rPr>
          <w:b/>
          <w:color w:val="00C883"/>
          <w:sz w:val="32"/>
        </w:rPr>
        <w:t>13. Host Dashboard</w:t>
      </w:r>
    </w:p>
    <w:p>
      <w:r>
        <w:rPr>
          <w:b/>
          <w:sz w:val="22"/>
        </w:rPr>
        <w:t>Comprehensive charger listing form:</w:t>
      </w:r>
    </w:p>
    <w:p>
      <w:pPr>
        <w:pStyle w:val="ListBullet"/>
      </w:pPr>
      <w:r>
        <w:rPr>
          <w:sz w:val="22"/>
        </w:rPr>
        <w:t>Tap-to-pin location on map</w:t>
      </w:r>
    </w:p>
    <w:p>
      <w:pPr>
        <w:pStyle w:val="ListBullet"/>
      </w:pPr>
      <w:r>
        <w:rPr>
          <w:sz w:val="22"/>
        </w:rPr>
        <w:t>10 power options (7 to 350 kW + AC)</w:t>
      </w:r>
    </w:p>
    <w:p>
      <w:pPr>
        <w:pStyle w:val="ListBullet"/>
      </w:pPr>
      <w:r>
        <w:rPr>
          <w:sz w:val="22"/>
        </w:rPr>
        <w:t>8 connector types</w:t>
      </w:r>
    </w:p>
    <w:p>
      <w:pPr>
        <w:pStyle w:val="ListBullet"/>
      </w:pPr>
      <w:r>
        <w:rPr>
          <w:sz w:val="22"/>
        </w:rPr>
        <w:t>8 networks (Tesla, ChargePoint, EVgo, etc.)</w:t>
      </w:r>
    </w:p>
    <w:p>
      <w:pPr>
        <w:pStyle w:val="ListBullet"/>
      </w:pPr>
      <w:r>
        <w:rPr>
          <w:sz w:val="22"/>
        </w:rPr>
        <w:t>11 amenities</w:t>
      </w:r>
    </w:p>
    <w:p>
      <w:pPr>
        <w:pStyle w:val="ListBullet"/>
      </w:pPr>
      <w:r>
        <w:rPr>
          <w:sz w:val="22"/>
        </w:rPr>
        <w:t>7 parking types</w:t>
      </w:r>
    </w:p>
    <w:p>
      <w:pPr>
        <w:pStyle w:val="ListBullet"/>
      </w:pPr>
      <w:r>
        <w:rPr>
          <w:sz w:val="22"/>
        </w:rPr>
        <w:t>5 supported vehicle types</w:t>
      </w:r>
    </w:p>
    <w:p>
      <w:r>
        <w:rPr>
          <w:b/>
          <w:sz w:val="22"/>
        </w:rPr>
        <w:t>Host analytics:</w:t>
      </w:r>
    </w:p>
    <w:p>
      <w:pPr>
        <w:pStyle w:val="ListBullet"/>
      </w:pPr>
      <w:r>
        <w:rPr>
          <w:sz w:val="22"/>
        </w:rPr>
        <w:t>Total earnings</w:t>
      </w:r>
    </w:p>
    <w:p>
      <w:pPr>
        <w:pStyle w:val="ListBullet"/>
      </w:pPr>
      <w:r>
        <w:rPr>
          <w:sz w:val="22"/>
        </w:rPr>
        <w:t>Bookings today</w:t>
      </w:r>
    </w:p>
    <w:p>
      <w:pPr>
        <w:pStyle w:val="ListBullet"/>
      </w:pPr>
      <w:r>
        <w:rPr>
          <w:sz w:val="22"/>
        </w:rPr>
        <w:t>Active chargers count</w:t>
      </w:r>
    </w:p>
    <w:p>
      <w:pPr>
        <w:pStyle w:val="ListBullet"/>
      </w:pPr>
      <w:r>
        <w:rPr>
          <w:sz w:val="22"/>
        </w:rPr>
        <w:t>Average rating across stations</w:t>
      </w:r>
    </w:p>
    <w:p>
      <w:r>
        <w:rPr>
          <w:b/>
          <w:sz w:val="22"/>
        </w:rPr>
        <w:t>Additional capabilities:</w:t>
      </w:r>
    </w:p>
    <w:p>
      <w:pPr>
        <w:pStyle w:val="ListBullet"/>
      </w:pPr>
      <w:r>
        <w:rPr>
          <w:sz w:val="22"/>
        </w:rPr>
        <w:t>7-day daily booking chart</w:t>
      </w:r>
    </w:p>
    <w:p>
      <w:pPr>
        <w:pStyle w:val="ListBullet"/>
      </w:pPr>
      <w:r>
        <w:rPr>
          <w:sz w:val="22"/>
        </w:rPr>
        <w:t>Payout requests with bank info</w:t>
      </w:r>
    </w:p>
    <w:p>
      <w:pPr>
        <w:pStyle w:val="ListBullet"/>
      </w:pPr>
      <w:r>
        <w:rPr>
          <w:sz w:val="22"/>
        </w:rPr>
        <w:t>Host profile management</w:t>
      </w:r>
    </w:p>
    <w:p>
      <w:pPr>
        <w:pStyle w:val="ListBullet"/>
      </w:pPr>
      <w:r>
        <w:rPr>
          <w:sz w:val="22"/>
        </w:rPr>
        <w:t>Aggregated reviews dashboard</w:t>
      </w:r>
    </w:p>
    <w:p/>
    <w:p>
      <w:r>
        <w:rPr>
          <w:b/>
          <w:color w:val="00C883"/>
          <w:sz w:val="32"/>
        </w:rPr>
        <w:t>14. Admin Panel</w:t>
      </w:r>
    </w:p>
    <w:p>
      <w:pPr>
        <w:pStyle w:val="ListBullet"/>
      </w:pPr>
      <w:r>
        <w:rPr>
          <w:sz w:val="22"/>
        </w:rPr>
        <w:t>✓ System-wide analytics (users, stations, bookings, revenue)</w:t>
      </w:r>
    </w:p>
    <w:p>
      <w:pPr>
        <w:pStyle w:val="ListBullet"/>
      </w:pPr>
      <w:r>
        <w:rPr>
          <w:sz w:val="22"/>
        </w:rPr>
        <w:t>✓ Host management (approve / reject applications)</w:t>
      </w:r>
    </w:p>
    <w:p>
      <w:pPr>
        <w:pStyle w:val="ListBullet"/>
      </w:pPr>
      <w:r>
        <w:rPr>
          <w:sz w:val="22"/>
        </w:rPr>
        <w:t>✓ User management (adjust balance, delete)</w:t>
      </w:r>
    </w:p>
    <w:p>
      <w:pPr>
        <w:pStyle w:val="ListBullet"/>
      </w:pPr>
      <w:r>
        <w:rPr>
          <w:sz w:val="22"/>
        </w:rPr>
        <w:t>✓ Station management</w:t>
      </w:r>
    </w:p>
    <w:p>
      <w:pPr>
        <w:pStyle w:val="ListBullet"/>
      </w:pPr>
      <w:r>
        <w:rPr>
          <w:sz w:val="22"/>
        </w:rPr>
        <w:t>✓ Payout approvals</w:t>
      </w:r>
    </w:p>
    <w:p>
      <w:pPr>
        <w:pStyle w:val="ListBullet"/>
      </w:pPr>
      <w:r>
        <w:rPr>
          <w:sz w:val="22"/>
        </w:rPr>
        <w:t>✓ Promo code management</w:t>
      </w:r>
    </w:p>
    <w:p>
      <w:pPr>
        <w:pStyle w:val="ListBullet"/>
      </w:pPr>
      <w:r>
        <w:rPr>
          <w:sz w:val="22"/>
        </w:rPr>
        <w:t>✓ Support ticket resolution</w:t>
      </w:r>
    </w:p>
    <w:p/>
    <w:p>
      <w:r>
        <w:rPr>
          <w:b/>
          <w:color w:val="00C883"/>
          <w:sz w:val="32"/>
        </w:rPr>
        <w:t>15. Additional Features</w:t>
      </w:r>
    </w:p>
    <w:p>
      <w:pPr>
        <w:pStyle w:val="ListBullet"/>
      </w:pPr>
      <w:r>
        <w:rPr>
          <w:sz w:val="22"/>
        </w:rPr>
        <w:t>✓ Wallet with top-up</w:t>
      </w:r>
    </w:p>
    <w:p>
      <w:pPr>
        <w:pStyle w:val="ListBullet"/>
      </w:pPr>
      <w:r>
        <w:rPr>
          <w:sz w:val="22"/>
        </w:rPr>
        <w:t>✓ Payment cards management</w:t>
      </w:r>
    </w:p>
    <w:p>
      <w:pPr>
        <w:pStyle w:val="ListBullet"/>
      </w:pPr>
      <w:r>
        <w:rPr>
          <w:sz w:val="22"/>
        </w:rPr>
        <w:t>✓ Support tickets + live chat</w:t>
      </w:r>
    </w:p>
    <w:p>
      <w:pPr>
        <w:pStyle w:val="ListBullet"/>
      </w:pPr>
      <w:r>
        <w:rPr>
          <w:sz w:val="22"/>
        </w:rPr>
        <w:t>✓ Charging session tracking</w:t>
      </w:r>
    </w:p>
    <w:p>
      <w:pPr>
        <w:pStyle w:val="ListBullet"/>
      </w:pPr>
      <w:r>
        <w:rPr>
          <w:sz w:val="22"/>
        </w:rPr>
        <w:t>✓ Battery sync</w:t>
      </w:r>
    </w:p>
    <w:p>
      <w:pPr>
        <w:pStyle w:val="ListBullet"/>
      </w:pPr>
      <w:r>
        <w:rPr>
          <w:sz w:val="22"/>
        </w:rPr>
        <w:t>✓ Transaction history</w:t>
      </w:r>
    </w:p>
    <w:p>
      <w:pPr>
        <w:pStyle w:val="ListBullet"/>
      </w:pPr>
      <w:r>
        <w:rPr>
          <w:sz w:val="22"/>
        </w:rPr>
        <w:t>✓ Inter-user transfers</w:t>
      </w:r>
    </w:p>
    <w:p>
      <w:pPr>
        <w:jc w:val="center"/>
      </w:pPr>
      <w:r>
        <w:rPr>
          <w:color w:val="555555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C883"/>
          <w:sz w:val="44"/>
        </w:rPr>
        <w:t>Database Models</w:t>
      </w:r>
    </w:p>
    <w:p>
      <w:r>
        <w:rPr>
          <w:b w:val="0"/>
          <w:sz w:val="22"/>
        </w:rPr>
        <w:t>The project uses 14 Mongoose models in MongoDB: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FFFFFF"/>
                <w:sz w:val="22"/>
              </w:rPr>
              <w:t>Model</w:t>
            </w:r>
          </w:p>
        </w:tc>
        <w:tc>
          <w:tcPr>
            <w:tcW w:type="dxa" w:w="4320"/>
          </w:tcPr>
          <w:p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Drivers + hosts + admins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Charging stations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Booking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Reservations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Transaction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Financial transactions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Notification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User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Review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Station reviews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Bookmark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Favorited stations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Chat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Support chat messages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Support tickets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Claim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Offer redemptions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Payout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Host payout requests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PromoCode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Discount codes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Payment cards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Offer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Promotional offers</w:t>
            </w:r>
          </w:p>
        </w:tc>
      </w:tr>
    </w:tbl>
    <w:p>
      <w:pPr>
        <w:jc w:val="center"/>
      </w:pPr>
      <w:r>
        <w:rPr>
          <w:color w:val="555555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C883"/>
          <w:sz w:val="44"/>
        </w:rPr>
        <w:t>Security</w:t>
      </w:r>
    </w:p>
    <w:p>
      <w:pPr>
        <w:pStyle w:val="ListBullet"/>
      </w:pPr>
      <w:r>
        <w:rPr>
          <w:sz w:val="22"/>
        </w:rPr>
        <w:t>✓ bcrypt password hashing (salt rounds: 10)</w:t>
      </w:r>
    </w:p>
    <w:p>
      <w:pPr>
        <w:pStyle w:val="ListBullet"/>
      </w:pPr>
      <w:r>
        <w:rPr>
          <w:sz w:val="22"/>
        </w:rPr>
        <w:t>✓ JWT token-based authentication</w:t>
      </w:r>
    </w:p>
    <w:p>
      <w:pPr>
        <w:pStyle w:val="ListBullet"/>
      </w:pPr>
      <w:r>
        <w:rPr>
          <w:sz w:val="22"/>
        </w:rPr>
        <w:t>✓ Protection middleware (protect, hostApproved, adminOnly)</w:t>
      </w:r>
    </w:p>
    <w:p>
      <w:pPr>
        <w:pStyle w:val="ListBullet"/>
      </w:pPr>
      <w:r>
        <w:rPr>
          <w:sz w:val="22"/>
        </w:rPr>
        <w:t>✓ Completed-booking precondition for reviews (anti-spam)</w:t>
      </w:r>
    </w:p>
    <w:p>
      <w:pPr>
        <w:pStyle w:val="ListBullet"/>
      </w:pPr>
      <w:r>
        <w:rPr>
          <w:sz w:val="22"/>
        </w:rPr>
        <w:t>✓ Ownership checks before cancellation</w:t>
      </w:r>
    </w:p>
    <w:p>
      <w:pPr>
        <w:pStyle w:val="ListBullet"/>
      </w:pPr>
      <w:r>
        <w:rPr>
          <w:sz w:val="22"/>
        </w:rPr>
        <w:t>✓ Hosts can only edit their own stations</w:t>
      </w:r>
    </w:p>
    <w:p>
      <w:pPr>
        <w:jc w:val="center"/>
      </w:pPr>
      <w:r>
        <w:rPr>
          <w:color w:val="555555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C883"/>
          <w:sz w:val="44"/>
        </w:rPr>
        <w:t>Advanced Technical Features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FFFFFF"/>
                <w:sz w:val="22"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Haversine Algorithm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Geographic distance computation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Greedy Algorithm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Optimal charging stop selection on a route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AI Integration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Claude API for natural language + reasoning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Structured Outputs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Guarantee response shape from Claude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Prompt Caching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Performance + cost optimization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Real-time State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Live station occupancy updates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Geographic Search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Efficient spatial queries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Filter State Management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Singleton pattern to share filters across screens</w:t>
            </w:r>
          </w:p>
        </w:tc>
      </w:tr>
    </w:tbl>
    <w:p>
      <w:pPr>
        <w:jc w:val="center"/>
      </w:pPr>
      <w:r>
        <w:rPr>
          <w:color w:val="555555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C883"/>
          <w:sz w:val="44"/>
        </w:rPr>
        <w:t>Project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FFFFFF"/>
                <w:sz w:val="22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color w:val="FFFFFF"/>
                <w:sz w:val="22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Backend route files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Database models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Middleware files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Utility files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Flutter screens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40+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API endpoints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80+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Lines of code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10,000+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commits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50+</w:t>
            </w:r>
          </w:p>
        </w:tc>
      </w:tr>
    </w:tbl>
    <w:p>
      <w:pPr>
        <w:jc w:val="center"/>
      </w:pPr>
      <w:r>
        <w:rPr>
          <w:color w:val="555555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C883"/>
          <w:sz w:val="44"/>
        </w:rPr>
        <w:t>Future Work</w:t>
      </w:r>
    </w:p>
    <w:p>
      <w:pPr>
        <w:pStyle w:val="ListBullet"/>
      </w:pPr>
      <w:r>
        <w:rPr>
          <w:sz w:val="22"/>
        </w:rPr>
        <w:t>□ Deploy on Google Play Store</w:t>
      </w:r>
    </w:p>
    <w:p>
      <w:pPr>
        <w:pStyle w:val="ListBullet"/>
      </w:pPr>
      <w:r>
        <w:rPr>
          <w:sz w:val="22"/>
        </w:rPr>
        <w:t>□ Deploy on Apple App Store</w:t>
      </w:r>
    </w:p>
    <w:p>
      <w:pPr>
        <w:pStyle w:val="ListBullet"/>
      </w:pPr>
      <w:r>
        <w:rPr>
          <w:sz w:val="22"/>
        </w:rPr>
        <w:t>□ Full Arabic language support (RTL layout)</w:t>
      </w:r>
    </w:p>
    <w:p>
      <w:pPr>
        <w:pStyle w:val="ListBullet"/>
      </w:pPr>
      <w:r>
        <w:rPr>
          <w:sz w:val="22"/>
        </w:rPr>
        <w:t>□ Push notifications via Firebase</w:t>
      </w:r>
    </w:p>
    <w:p>
      <w:pPr>
        <w:pStyle w:val="ListBullet"/>
      </w:pPr>
      <w:r>
        <w:rPr>
          <w:sz w:val="22"/>
        </w:rPr>
        <w:t>□ Real payment processing (Stripe / PayPal)</w:t>
      </w:r>
    </w:p>
    <w:p>
      <w:pPr>
        <w:pStyle w:val="ListBullet"/>
      </w:pPr>
      <w:r>
        <w:rPr>
          <w:sz w:val="22"/>
        </w:rPr>
        <w:t>□ Google Maps integration</w:t>
      </w:r>
    </w:p>
    <w:p>
      <w:pPr>
        <w:pStyle w:val="ListBullet"/>
      </w:pPr>
      <w:r>
        <w:rPr>
          <w:sz w:val="22"/>
        </w:rPr>
        <w:t>□ Real-time chat with hosts</w:t>
      </w:r>
    </w:p>
    <w:p>
      <w:pPr>
        <w:pStyle w:val="ListBullet"/>
      </w:pPr>
      <w:r>
        <w:rPr>
          <w:sz w:val="22"/>
        </w:rPr>
        <w:t>□ Deeper subscriber analytics</w:t>
      </w:r>
    </w:p>
    <w:p>
      <w:pPr>
        <w:pStyle w:val="ListBullet"/>
      </w:pPr>
      <w:r>
        <w:rPr>
          <w:sz w:val="22"/>
        </w:rPr>
        <w:t>□ Affiliate program for businesses</w:t>
      </w:r>
    </w:p>
    <w:p>
      <w:pPr>
        <w:pStyle w:val="ListBullet"/>
      </w:pPr>
      <w:r>
        <w:rPr>
          <w:sz w:val="22"/>
        </w:rPr>
        <w:t>□ Additional vehicle type support</w:t>
      </w:r>
    </w:p>
    <w:p>
      <w:pPr>
        <w:jc w:val="center"/>
      </w:pPr>
      <w:r>
        <w:rPr>
          <w:color w:val="555555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C883"/>
          <w:sz w:val="44"/>
        </w:rPr>
        <w:t>Contact Information</w:t>
      </w:r>
    </w:p>
    <w:p>
      <w:r>
        <w:rPr>
          <w:b/>
          <w:sz w:val="26"/>
        </w:rPr>
        <w:t>Developer: Safa Anouri</w:t>
      </w:r>
    </w:p>
    <w:p>
      <w:r>
        <w:rPr>
          <w:b/>
          <w:sz w:val="26"/>
        </w:rPr>
        <w:t>University: An-Najah National University</w:t>
      </w:r>
    </w:p>
    <w:p>
      <w:r>
        <w:rPr>
          <w:b/>
          <w:sz w:val="26"/>
        </w:rPr>
        <w:t>Date: 2026</w:t>
      </w:r>
    </w:p>
    <w:p/>
    <w:p>
      <w:pPr>
        <w:jc w:val="center"/>
      </w:pPr>
      <w:r>
        <w:rPr>
          <w:i/>
          <w:color w:val="555555"/>
          <w:sz w:val="20"/>
        </w:rPr>
        <w:t>This project was built with Claude AI development assistance and reflects modern best practices in web application development and AI integration.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